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LIBERTY SECURITY</w:t>
      </w:r>
    </w:p>
    <w:p>
      <w:r>
        <w:rPr>
          <w:b/>
        </w:rPr>
        <w:t>Brand Strategy &amp; Landing Page Content</w:t>
      </w:r>
    </w:p>
    <w:p>
      <w:pPr>
        <w:pStyle w:val="Heading1"/>
      </w:pPr>
      <w:r>
        <w:t>PROJECT OVERVIEW</w:t>
      </w:r>
    </w:p>
    <w:p>
      <w:pPr>
        <w:pStyle w:val="Heading2"/>
      </w:pPr>
      <w:r>
        <w:t>Document Purpose</w:t>
      </w:r>
    </w:p>
    <w:p>
      <w:r>
        <w:t>This document defines the strategic direction of Liberty Security before any visual design or website development begins.</w:t>
        <w:br/>
        <w:br/>
        <w:t>Its purpose is to ensure every future decision—from the website and company profile to proposals, presentations and marketing materials—communicates one clear and consistent message.</w:t>
        <w:br/>
        <w:br/>
        <w:t>Rather than being a traditional website brief, this document has been created to provide the written foundation for the Liberty Security brand. It establishes who the company is, why it exists and how that story should be communicated throughout the future landing page.</w:t>
        <w:br/>
        <w:br/>
        <w:t>This document should be used as the primary reference for the website designer, ensuring that every section reflects Liberty's identity, values and positioning while maintaining consistency across the entire user experience.</w:t>
      </w:r>
    </w:p>
    <w:p>
      <w:pPr>
        <w:pStyle w:val="Heading2"/>
      </w:pPr>
      <w:r>
        <w:t>Who is Liberty?</w:t>
      </w:r>
    </w:p>
    <w:p>
      <w:r>
        <w:t>Liberty Security is a people-first security company built on professionalism, communication and trust.</w:t>
        <w:br/>
        <w:br/>
        <w:t>Founded by two owners with more than fifteen years of combined industry experience, Liberty was established to raise the standard of customer service within the security industry.</w:t>
        <w:br/>
        <w:br/>
        <w:t>Rather than simply supplying security personnel, Liberty focuses on building long-term relationships through dependable service, proactive communication and a genuine commitment to protecting people.</w:t>
        <w:br/>
        <w:br/>
        <w:t>The company believes that exceptional security is achieved not only through experience and training, but through accountability, professionalism and partnerships built on trust.</w:t>
      </w:r>
    </w:p>
    <w:p>
      <w:pPr>
        <w:pStyle w:val="Heading2"/>
      </w:pPr>
      <w:r>
        <w:t>Why Liberty Exists</w:t>
      </w:r>
    </w:p>
    <w:p>
      <w:r>
        <w:t>Many security providers focus only on filling shifts.</w:t>
        <w:br/>
        <w:br/>
        <w:t>Liberty was created to challenge that mindset.</w:t>
        <w:br/>
        <w:br/>
        <w:t>The company exists to build long-term partnerships by delivering professional security personnel supported by outstanding communication, experienced leadership and genuine care for both clients and employees.</w:t>
        <w:br/>
        <w:br/>
        <w:t>Every assignment is approached with the belief that security should create confidence—not uncertainty—and that clients deserve a team they can rely on long after a single job has been completed.</w:t>
      </w:r>
    </w:p>
    <w:p>
      <w:pPr>
        <w:pStyle w:val="Heading2"/>
      </w:pPr>
      <w:r>
        <w:t>Vision</w:t>
      </w:r>
    </w:p>
    <w:p>
      <w:r>
        <w:t>To become one of New Zealand's most respected and trusted security companies by setting a higher standard of professionalism, communication and client relationships across the security industry.</w:t>
      </w:r>
    </w:p>
    <w:p>
      <w:pPr>
        <w:pStyle w:val="Heading2"/>
      </w:pPr>
      <w:r>
        <w:t>Mission</w:t>
      </w:r>
    </w:p>
    <w:p>
      <w:r>
        <w:t>To deliver professional security services through exceptional people, proactive communication and continuous improvement while building long-term partnerships founded on trust, reliability and accountability.</w:t>
      </w:r>
    </w:p>
    <w:p>
      <w:pPr>
        <w:pStyle w:val="Heading2"/>
      </w:pPr>
      <w:r>
        <w:t>Brand Personality</w:t>
      </w:r>
    </w:p>
    <w:p>
      <w:r>
        <w:t>• Confident — Professional without being intimidating.</w:t>
        <w:br/>
        <w:t>• Professional — Reliable, organised and accountable.</w:t>
        <w:br/>
        <w:t>• Friendly — Approachable, respectful and easy to work with.</w:t>
        <w:br/>
        <w:t>• Modern — Progressive, adaptable and committed to continuous improvement.</w:t>
      </w:r>
    </w:p>
    <w:p>
      <w:pPr>
        <w:pStyle w:val="Heading2"/>
      </w:pPr>
      <w:r>
        <w:t>Core Values</w:t>
      </w:r>
    </w:p>
    <w:p>
      <w:r>
        <w:t>Respect — We treat every client, employee and member of the public with professionalism, courtesy and fairness.</w:t>
        <w:br/>
        <w:br/>
        <w:t>Communication — Clear and proactive communication is one of Liberty's greatest strengths.</w:t>
        <w:br/>
        <w:br/>
        <w:t>Honesty — We communicate openly, take responsibility and remain transparent.</w:t>
        <w:br/>
        <w:br/>
        <w:t>Initiative — We anticipate risks and solve problems before they escalate.</w:t>
        <w:br/>
        <w:br/>
        <w:t>Professionalism — Reflected in preparation, attitude, accountability and consistency.</w:t>
      </w:r>
    </w:p>
    <w:p>
      <w:pPr>
        <w:pStyle w:val="Heading2"/>
      </w:pPr>
      <w:r>
        <w:t>Brand Promise</w:t>
      </w:r>
    </w:p>
    <w:p>
      <w:r>
        <w:t>Choosing Liberty Security means choosing a partner—not simply a security provider.</w:t>
        <w:br/>
        <w:br/>
        <w:t>Our clients can expect responsive communication, proactive problem solving, experienced security professionals and genuine commitment from the first conversation through to the completion of every assignment.</w:t>
        <w:br/>
        <w:br/>
        <w:t>Every project is approached with the same objective: protecting people, building trust and delivering a level of service that creates long-term relationships rather than one-time transactions.</w:t>
      </w:r>
    </w:p>
    <w:p>
      <w:pPr>
        <w:pStyle w:val="Heading1"/>
      </w:pPr>
      <w:r>
        <w:t>LANDING PAGE CONTENT</w:t>
      </w:r>
    </w:p>
    <w:p>
      <w:pPr>
        <w:pStyle w:val="Heading2"/>
      </w:pPr>
      <w:r>
        <w:t>1. HERO</w:t>
      </w:r>
    </w:p>
    <w:p>
      <w:r>
        <w:t>Main Heading: People Protecting People</w:t>
        <w:br/>
        <w:br/>
        <w:t>Professional security is about more than presence—it's about trust, communication and the people behind the uniform.</w:t>
        <w:br/>
        <w:br/>
        <w:t>At Liberty Security, we provide reliable security solutions delivered by experienced professionals who understand that every client, every venue and every situation deserves a tailored approach.</w:t>
        <w:br/>
        <w:br/>
        <w:t>Whether protecting events, construction sites, businesses or private clients, our commitment remains the same: keeping people safe through professionalism, preparation and genuine partnership.</w:t>
      </w:r>
    </w:p>
    <w:p>
      <w:pPr>
        <w:pStyle w:val="Heading2"/>
      </w:pPr>
      <w:r>
        <w:t>2. WHY LIBERTY EXISTS</w:t>
      </w:r>
    </w:p>
    <w:p>
      <w:r>
        <w:t>Liberty Security was founded with a simple belief: security is about people before anything else.</w:t>
        <w:br/>
        <w:br/>
        <w:t>After more than fifteen years working across New Zealand's security industry, we experienced the same challenges repeatedly. Clients were often left frustrated by poor communication, inconsistent service and security providers that focused only on filling shifts instead of building lasting relationships.</w:t>
        <w:br/>
        <w:br/>
        <w:t>We knew the industry could do better.</w:t>
        <w:br/>
        <w:br/>
        <w:t>Liberty was created to raise that standard by combining experienced security professionals with proactive communication, strong leadership and genuine accountability.</w:t>
        <w:br/>
        <w:br/>
        <w:t>We believe that great security isn't measured only by the incidents that happen—it's measured by the confidence our clients feel knowing they have the right team protecting their people, property and reputation.</w:t>
        <w:br/>
        <w:br/>
        <w:t>Our goal is not simply to provide security services. Our goal is to become a trusted long-term partner that clients can rely on every time they need professional protection.</w:t>
      </w:r>
    </w:p>
    <w:p>
      <w:pPr>
        <w:pStyle w:val="Heading2"/>
      </w:pPr>
      <w:r>
        <w:t>3. WHAT WE BELIEVE</w:t>
      </w:r>
    </w:p>
    <w:p>
      <w:r>
        <w:t>People First</w:t>
        <w:br/>
        <w:t>Security is ultimately about people.</w:t>
        <w:br/>
        <w:br/>
        <w:t>Communication Matters</w:t>
        <w:br/>
        <w:t>Outstanding communication is fundamental to the Liberty experience.</w:t>
        <w:br/>
        <w:br/>
        <w:t>Professionalism Every Day</w:t>
        <w:br/>
        <w:t>Professionalism is reflected in preparation, presentation, attitude and consistency.</w:t>
        <w:br/>
        <w:br/>
        <w:t>Partnership</w:t>
        <w:br/>
        <w:t>We build long-term relationships based on trust, reliability and mutual success.</w:t>
      </w:r>
    </w:p>
    <w:p>
      <w:pPr>
        <w:pStyle w:val="Heading2"/>
      </w:pPr>
      <w:r>
        <w:t>4. WHY CLIENTS CHOOSE LIBERTY</w:t>
      </w:r>
    </w:p>
    <w:p>
      <w:r>
        <w:t>Industry Experience</w:t>
        <w:br/>
        <w:t>Communication</w:t>
        <w:br/>
        <w:t>Professional Security Personnel</w:t>
        <w:br/>
        <w:t>Hands-on Leadership</w:t>
        <w:br/>
        <w:br/>
        <w:t>Each pillar is centred on proactive service, experienced people and direct client relationships.</w:t>
      </w:r>
    </w:p>
    <w:p>
      <w:pPr>
        <w:pStyle w:val="Heading2"/>
      </w:pPr>
      <w:r>
        <w:t>5. OUR SERVICES</w:t>
      </w:r>
    </w:p>
    <w:p>
      <w:r>
        <w:t>Event Security</w:t>
        <w:br/>
        <w:t>Close Protection</w:t>
        <w:br/>
        <w:t>Hotel Security</w:t>
        <w:br/>
        <w:t>Construction Site Security</w:t>
        <w:br/>
        <w:t>Club &amp; Hospitality Security</w:t>
        <w:br/>
        <w:t>Private Security</w:t>
        <w:br/>
        <w:t>Static Guarding</w:t>
        <w:br/>
        <w:t>CCTV Monitoring</w:t>
      </w:r>
    </w:p>
    <w:p>
      <w:pPr>
        <w:pStyle w:val="Heading2"/>
      </w:pPr>
      <w:r>
        <w:t>6. INDUSTRIES WE PROTECT</w:t>
      </w:r>
    </w:p>
    <w:p>
      <w:r>
        <w:t>Public &amp; Private Events</w:t>
        <w:br/>
        <w:t>Corporate Events</w:t>
        <w:br/>
        <w:t>Hotels &amp; Accommodation</w:t>
        <w:br/>
        <w:t>Hospitality &amp; Nightlife</w:t>
        <w:br/>
        <w:t>Construction &amp; Infrastructure</w:t>
        <w:br/>
        <w:t>Commercial Properties</w:t>
        <w:br/>
        <w:t>Residential Developments</w:t>
        <w:br/>
        <w:t>Retail Environments</w:t>
        <w:br/>
        <w:t>Government &amp; Community Facilities</w:t>
        <w:br/>
        <w:t>VIP &amp; Executive Protection</w:t>
        <w:br/>
        <w:t>Private Clients</w:t>
        <w:br/>
        <w:t>Asset &amp; Property Protection</w:t>
      </w:r>
    </w:p>
    <w:p>
      <w:pPr>
        <w:pStyle w:val="Heading2"/>
      </w:pPr>
      <w:r>
        <w:t>7. THE LIBERTY EXPERIENCE</w:t>
      </w:r>
    </w:p>
    <w:p>
      <w:r>
        <w:t>Initial Conversation</w:t>
        <w:br/>
        <w:t>Planning</w:t>
        <w:br/>
        <w:t>Deployment</w:t>
        <w:br/>
        <w:t>Live Communication</w:t>
        <w:br/>
        <w:t>Review &amp; Feedback</w:t>
        <w:br/>
        <w:br/>
        <w:t>Working with Liberty is designed to be straightforward, transparent and professional from beginning to end.</w:t>
      </w:r>
    </w:p>
    <w:p>
      <w:pPr>
        <w:pStyle w:val="Heading2"/>
      </w:pPr>
      <w:r>
        <w:t>8. MEET THE TEAM</w:t>
      </w:r>
    </w:p>
    <w:p>
      <w:r>
        <w:t>Content to be developed.</w:t>
      </w:r>
    </w:p>
    <w:p>
      <w:pPr>
        <w:pStyle w:val="Heading2"/>
      </w:pPr>
      <w:r>
        <w:t>9. TESTIMONIALS</w:t>
      </w:r>
    </w:p>
    <w:p>
      <w:r>
        <w:t>Content to be developed.</w:t>
      </w:r>
    </w:p>
    <w:p>
      <w:pPr>
        <w:pStyle w:val="Heading2"/>
      </w:pPr>
      <w:r>
        <w:t>10. CREDENTIALS</w:t>
      </w:r>
    </w:p>
    <w:p>
      <w:r>
        <w:t>Content to be developed.</w:t>
      </w:r>
    </w:p>
    <w:p>
      <w:pPr>
        <w:pStyle w:val="Heading2"/>
      </w:pPr>
      <w:r>
        <w:t>11. OUR PROMISE</w:t>
      </w:r>
    </w:p>
    <w:p>
      <w:r>
        <w:t>At Liberty Security, we believe every client deserves more than simply having security personnel on site.</w:t>
        <w:br/>
        <w:br/>
        <w:t>They deserve a team that communicates openly, prepares thoroughly, acts professionally and genuinely cares about protecting people.</w:t>
        <w:br/>
        <w:br/>
        <w:t>Our promise is simple: People Protecting People.</w:t>
      </w:r>
    </w:p>
    <w:p>
      <w:pPr>
        <w:pStyle w:val="Heading2"/>
      </w:pPr>
      <w:r>
        <w:t>12. CONTACT</w:t>
      </w:r>
    </w:p>
    <w:p>
      <w:r>
        <w:t>Content to be developed.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